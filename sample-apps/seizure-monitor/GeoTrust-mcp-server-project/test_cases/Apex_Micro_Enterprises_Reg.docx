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Registration Certificate</w:t>
      </w:r>
    </w:p>
    <w:p>
      <w:r>
        <w:t>Registration Number: UDYAM-TN-06-0012345</w:t>
      </w:r>
    </w:p>
    <w:p>
      <w:r>
        <w:t>Business Name: Apex Micro Enterprises</w:t>
      </w:r>
    </w:p>
    <w:p>
      <w:r>
        <w:t>Director: Senthil Krishnamurthy</w:t>
      </w:r>
    </w:p>
    <w:p>
      <w:r>
        <w:t>Registered Address: 22, Kamaraj Nagar, Tiruppur, Tamil Nadu 641604</w:t>
      </w:r>
    </w:p>
    <w:p>
      <w:r>
        <w:t>Date of Incorporation: 15 Jan 2020</w:t>
      </w:r>
    </w:p>
    <w:p>
      <w:r>
        <w:t>Status: 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